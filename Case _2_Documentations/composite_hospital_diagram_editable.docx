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UML Class Diagram: Composite Design Pattern Implementation</w:t>
      </w:r>
    </w:p>
    <w:p>
      <w:r>
        <w:t>Hospital System Structure (Department &amp; Employee Management)</w:t>
      </w:r>
    </w:p>
    <w:p>
      <w:pPr>
        <w:pStyle w:val="Heading2"/>
      </w:pPr>
      <w:r>
        <w:t>HospitalComponent (interface)</w:t>
      </w:r>
    </w:p>
    <w:p>
      <w:pPr>
        <w:pStyle w:val="ListBullet"/>
      </w:pPr>
      <w:r>
        <w:t>getName(): String</w:t>
      </w:r>
    </w:p>
    <w:p>
      <w:pPr>
        <w:pStyle w:val="ListBullet"/>
      </w:pPr>
      <w:r>
        <w:t>getTotalSalary(): double</w:t>
      </w:r>
    </w:p>
    <w:p>
      <w:pPr>
        <w:pStyle w:val="ListBullet"/>
      </w:pPr>
      <w:r>
        <w:t>getHeadCount(): int</w:t>
      </w:r>
    </w:p>
    <w:p>
      <w:pPr>
        <w:pStyle w:val="ListBullet"/>
      </w:pPr>
      <w:r>
        <w:t>displayInfo(): void</w:t>
      </w:r>
    </w:p>
    <w:p>
      <w:pPr>
        <w:pStyle w:val="ListBullet"/>
      </w:pPr>
      <w:r>
        <w:t>getType(): String</w:t>
      </w:r>
    </w:p>
    <w:p>
      <w:pPr>
        <w:pStyle w:val="Heading2"/>
      </w:pPr>
      <w:r>
        <w:t>EmployeeLeaf (Leaf)</w:t>
      </w:r>
    </w:p>
    <w:p>
      <w:r>
        <w:t>employee: Employee (A reference indicating a wrapper)</w:t>
      </w:r>
    </w:p>
    <w:p>
      <w:pPr>
        <w:pStyle w:val="ListBullet"/>
      </w:pPr>
      <w:r>
        <w:t>getName(): String (Calls employee.getName())</w:t>
      </w:r>
    </w:p>
    <w:p>
      <w:pPr>
        <w:pStyle w:val="ListBullet"/>
      </w:pPr>
      <w:r>
        <w:t>getTotalSalary(): double (Calls employee.calculateSalary())</w:t>
      </w:r>
    </w:p>
    <w:p>
      <w:pPr>
        <w:pStyle w:val="ListBullet"/>
      </w:pPr>
      <w:r>
        <w:t>getHeadCount(): int (Returns 1)</w:t>
      </w:r>
    </w:p>
    <w:p>
      <w:pPr>
        <w:pStyle w:val="ListBullet"/>
      </w:pPr>
      <w:r>
        <w:t>displayInfo(): void (Prints employee details)</w:t>
      </w:r>
    </w:p>
    <w:p>
      <w:pPr>
        <w:pStyle w:val="ListBullet"/>
      </w:pPr>
      <w:r>
        <w:t>getType(): String (Calls employee.getRole())</w:t>
      </w:r>
    </w:p>
    <w:p>
      <w:pPr>
        <w:pStyle w:val="Heading3"/>
      </w:pPr>
      <w:r>
        <w:t>Employee</w:t>
      </w:r>
    </w:p>
    <w:p>
      <w:pPr>
        <w:pStyle w:val="Heading2"/>
      </w:pPr>
      <w:r>
        <w:t>Department (Composite)</w:t>
      </w:r>
    </w:p>
    <w:p>
      <w:r>
        <w:t>name: String</w:t>
      </w:r>
    </w:p>
    <w:p>
      <w:r>
        <w:t>children: List&lt;HospitalComponent&gt;</w:t>
      </w:r>
    </w:p>
    <w:p>
      <w:pPr>
        <w:pStyle w:val="ListBullet"/>
      </w:pPr>
      <w:r>
        <w:t>Department(name: String)</w:t>
      </w:r>
    </w:p>
    <w:p>
      <w:pPr>
        <w:pStyle w:val="ListBullet"/>
      </w:pPr>
      <w:r>
        <w:t>add(component: HospitalComponent): void</w:t>
      </w:r>
    </w:p>
    <w:p>
      <w:pPr>
        <w:pStyle w:val="ListBullet"/>
      </w:pPr>
      <w:r>
        <w:t>remove(component: HospitalComponent): void</w:t>
      </w:r>
    </w:p>
    <w:p>
      <w:pPr>
        <w:pStyle w:val="ListBullet"/>
      </w:pPr>
      <w:r>
        <w:t>getChildren(): List&lt;HospitalComponent&gt;</w:t>
      </w:r>
    </w:p>
    <w:p>
      <w:pPr>
        <w:pStyle w:val="ListBullet"/>
      </w:pPr>
      <w:r>
        <w:t>getName(): String</w:t>
      </w:r>
    </w:p>
    <w:p>
      <w:pPr>
        <w:pStyle w:val="ListBullet"/>
      </w:pPr>
      <w:r>
        <w:t>getTotalSalary(): double (Recursive sum)</w:t>
      </w:r>
    </w:p>
    <w:p>
      <w:pPr>
        <w:pStyle w:val="ListBullet"/>
      </w:pPr>
      <w:r>
        <w:t>getHeadCount(): int (Recursive sum)</w:t>
      </w:r>
    </w:p>
    <w:p>
      <w:pPr>
        <w:pStyle w:val="ListBullet"/>
      </w:pPr>
      <w:r>
        <w:t>displayInfo(): void (Recursive print)</w:t>
      </w:r>
    </w:p>
    <w:p>
      <w:pPr>
        <w:pStyle w:val="ListBullet"/>
      </w:pPr>
      <w:r>
        <w:t>findLeafById(id: int): EmployeeLeaf (Helper method)</w:t>
      </w:r>
    </w:p>
    <w:p>
      <w:pPr>
        <w:pStyle w:val="Heading2"/>
      </w:pPr>
      <w:r>
        <w:t>Notes</w:t>
      </w:r>
    </w:p>
    <w:p>
      <w:r>
        <w:t>Leaf logic: Always returns 1.</w:t>
      </w:r>
    </w:p>
    <w:p>
      <w:r>
        <w:t>Composite logic: Sums children's salaries using recursion.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