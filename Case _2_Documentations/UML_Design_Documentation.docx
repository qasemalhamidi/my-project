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UML Design Documentation – Hospital Management System</w:t>
      </w:r>
    </w:p>
    <w:p>
      <w:pPr>
        <w:jc w:val="center"/>
      </w:pPr>
      <w:r>
        <w:rPr>
          <w:b/>
          <w:sz w:val="28"/>
        </w:rPr>
        <w:t>Composite Design Pattern Implementation</w:t>
      </w:r>
    </w:p>
    <w:p>
      <w:pPr>
        <w:pStyle w:val="Heading1"/>
      </w:pPr>
      <w:r>
        <w:rPr>
          <w:sz w:val="32"/>
        </w:rPr>
        <w:t>1. System Overview</w:t>
      </w:r>
    </w:p>
    <w:p>
      <w:r>
        <w:t>The system represents a Hospital Management System designed to manage hospital departments and employees using the Composite Design Pattern.</w:t>
        <w:br/>
        <w:br/>
        <w:t>The design allows the system to treat individual employees and entire departments uniformly through a common interface.</w:t>
        <w:br/>
        <w:br/>
        <w:t>The system is structured hierarchically where:</w:t>
        <w:br/>
        <w:t>• Departments may contain employees or other departments.</w:t>
        <w:br/>
        <w:t>• Employees represent leaf objects in the hierarchy.</w:t>
        <w:br/>
        <w:t>• Departments represent composite objects that can recursively manage child components.</w:t>
        <w:br/>
        <w:br/>
        <w:t>This design improves:</w:t>
        <w:br/>
        <w:t>• Flexibility</w:t>
        <w:br/>
        <w:t>• Scalability</w:t>
        <w:br/>
        <w:t>• Recursive processing</w:t>
        <w:br/>
        <w:t>• Maintainability of the hospital structure</w:t>
      </w:r>
    </w:p>
    <w:p>
      <w:pPr>
        <w:pStyle w:val="Heading1"/>
      </w:pPr>
      <w:r>
        <w:rPr>
          <w:sz w:val="32"/>
        </w:rPr>
        <w:t>2. Class Descriptions</w:t>
      </w:r>
    </w:p>
    <w:p>
      <w:r>
        <w:t>HospitalComponent (Interface)</w:t>
        <w:br/>
        <w:t>Represents the common interface for all hospital components in the system.</w:t>
        <w:br/>
        <w:br/>
        <w:t>It defines the common operations that both employees and departments must implement, including:</w:t>
        <w:br/>
        <w:t>• getName()</w:t>
        <w:br/>
        <w:t>• getTotalSalary()</w:t>
        <w:br/>
        <w:t>• getHeadCount()</w:t>
        <w:br/>
        <w:t>• displayInfo()</w:t>
        <w:br/>
        <w:t>• getType()</w:t>
        <w:br/>
        <w:br/>
        <w:t>Employee</w:t>
        <w:br/>
        <w:t>Represents a hospital employee entity.</w:t>
        <w:br/>
        <w:br/>
        <w:t>Contains the actual employee information such as:</w:t>
        <w:br/>
        <w:t>• Employee name</w:t>
        <w:br/>
        <w:t>• Salary</w:t>
        <w:br/>
        <w:t>• Job role</w:t>
        <w:br/>
        <w:br/>
        <w:t>EmployeeLeaf (Leaf)</w:t>
        <w:br/>
        <w:t>Represents an individual employee in the Composite structure.</w:t>
        <w:br/>
        <w:br/>
        <w:t>Responsibilities include:</w:t>
        <w:br/>
        <w:t>• Returning employee information</w:t>
        <w:br/>
        <w:t>• Returning employee salary</w:t>
        <w:br/>
        <w:t>• Returning a head count of 1</w:t>
        <w:br/>
        <w:t>• Displaying employee details</w:t>
        <w:br/>
        <w:t>• Returning employee role/type</w:t>
        <w:br/>
        <w:br/>
        <w:t>Department (Composite)</w:t>
        <w:br/>
        <w:t>Represents a hospital department that can contain multiple hospital components.</w:t>
        <w:br/>
        <w:br/>
        <w:t>Responsibilities include:</w:t>
        <w:br/>
        <w:t>• Adding components</w:t>
        <w:br/>
        <w:t>• Removing components</w:t>
        <w:br/>
        <w:t>• Managing department hierarchy</w:t>
        <w:br/>
        <w:t>• Calculating total salaries recursively</w:t>
        <w:br/>
        <w:t>• Calculating total employee count recursively</w:t>
        <w:br/>
        <w:t>• Displaying department information recursively</w:t>
      </w:r>
    </w:p>
    <w:p>
      <w:pPr>
        <w:pStyle w:val="Heading1"/>
      </w:pPr>
      <w:r>
        <w:rPr>
          <w:sz w:val="32"/>
        </w:rPr>
        <w:t>3. Relationships Between Classes</w:t>
      </w:r>
    </w:p>
    <w:p>
      <w:r>
        <w:t>Realization Relationship:</w:t>
        <w:br/>
        <w:t>• EmployeeLeaf and Department implement the HospitalComponent interface.</w:t>
        <w:br/>
        <w:br/>
        <w:t>Aggregation Relationship:</w:t>
        <w:br/>
        <w:t>• Department has an aggregation relationship with HospitalComponent.</w:t>
        <w:br/>
        <w:t>• A department can contain employees and sub-departments.</w:t>
        <w:br/>
        <w:br/>
        <w:t>Association Relationship:</w:t>
        <w:br/>
        <w:t>• EmployeeLeaf is associated with Employee.</w:t>
        <w:br/>
        <w:t>• EmployeeLeaf acts as a wrapper around the Employee object.</w:t>
      </w:r>
    </w:p>
    <w:p>
      <w:pPr>
        <w:pStyle w:val="Heading1"/>
      </w:pPr>
      <w:r>
        <w:rPr>
          <w:sz w:val="32"/>
        </w:rPr>
        <w:t>4. Application of Composite Design Pattern</w:t>
      </w:r>
    </w:p>
    <w:p>
      <w:r>
        <w:t>The Composite Design Pattern is used to represent hierarchical hospital structures uniformly.</w:t>
        <w:br/>
        <w:br/>
        <w:t>The pattern allows:</w:t>
        <w:br/>
        <w:t>• Treating single employees and groups of employees the same way</w:t>
        <w:br/>
        <w:t>• Recursive department management</w:t>
        <w:br/>
        <w:t>• Recursive salary calculations</w:t>
        <w:br/>
        <w:t>• Recursive employee counting</w:t>
        <w:br/>
        <w:t>• Simplified hierarchy traversal</w:t>
        <w:br/>
        <w:br/>
        <w:t>Implementation Structure:</w:t>
        <w:br/>
        <w:t>• Component → HospitalComponent</w:t>
        <w:br/>
        <w:t>• Leaf → EmployeeLeaf</w:t>
        <w:br/>
        <w:t>• Composite → Department</w:t>
        <w:br/>
        <w:br/>
        <w:t>Using this design, the system can:</w:t>
        <w:br/>
        <w:t>• Build complex hospital structures</w:t>
        <w:br/>
        <w:t>• Manage nested departments</w:t>
        <w:br/>
        <w:t>• Perform recursive operations efficiently</w:t>
        <w:br/>
        <w:t>• Extend the hierarchy easily in the future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