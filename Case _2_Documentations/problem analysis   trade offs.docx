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Problem Analysis &amp; Trade-Offs</w:t>
      </w:r>
    </w:p>
    <w:p>
      <w:pPr>
        <w:jc w:val="center"/>
      </w:pPr>
      <w:r>
        <w:rPr>
          <w:b/>
        </w:rPr>
        <w:t>Composite Design Pattern – Hospital Management System</w:t>
      </w:r>
    </w:p>
    <w:p>
      <w:pPr>
        <w:pStyle w:val="Heading2"/>
      </w:pPr>
      <w:r>
        <w:t>1. Introduction</w:t>
      </w:r>
    </w:p>
    <w:p>
      <w:r>
        <w:t>In this project, the Composite Design Pattern was implemented to build a hospital management system that can handle departments and employees in a structured and organized way. Hospitals usually contain many departments, and each department may contain doctors, nurses, administrators, and even sub-departments. Because of this hierarchical structure, managing all these components individually can become difficult as the system grows.</w:t>
        <w:br/>
        <w:br/>
        <w:t>The Composite Pattern was selected because it allows both individual objects (employees) and grouped objects (departments) to be handled using the same interface. This makes the system easier to manage, extend, and maintain.</w:t>
      </w:r>
    </w:p>
    <w:p>
      <w:pPr>
        <w:pStyle w:val="Heading2"/>
      </w:pPr>
      <w:r>
        <w:t>2. Problem Analysis</w:t>
      </w:r>
    </w:p>
    <w:p>
      <w:r>
        <w:t>The main challenge in the hospital system is representing the real organizational structure of a hospital in software. A hospital is not a flat structure; instead, it contains multiple levels of departments and employees.</w:t>
        <w:br/>
        <w:br/>
        <w:t>The system needed to support several important operations, including:</w:t>
        <w:br/>
        <w:t>• Managing employees individually.</w:t>
        <w:br/>
        <w:t>• Managing departments containing multiple employees.</w:t>
        <w:br/>
        <w:t>• Supporting nested departments.</w:t>
        <w:br/>
        <w:t>• Calculating total salaries for departments.</w:t>
        <w:br/>
        <w:t>• Counting employees recursively.</w:t>
        <w:br/>
        <w:t>• Displaying the hierarchy of the hospital structure.</w:t>
        <w:br/>
        <w:t>• Searching for employees inside departments.</w:t>
        <w:br/>
        <w:br/>
        <w:t>Without using a proper design pattern, the implementation would become repetitive and difficult to maintain. Every department would require separate logic, and handling recursive operations such as salary calculations would become more complicated.</w:t>
        <w:br/>
        <w:br/>
        <w:t>The Composite Design Pattern solves these issues by treating employees and departments uniformly through the HospitalComponent interface.</w:t>
      </w:r>
    </w:p>
    <w:p>
      <w:pPr>
        <w:pStyle w:val="Heading2"/>
      </w:pPr>
      <w:r>
        <w:t>3. Why the Composite Pattern Was Chosen</w:t>
      </w:r>
    </w:p>
    <w:p>
      <w:r>
        <w:t>The Composite Pattern fits this project because the hospital system naturally follows a tree-like structure. Departments can contain employees as well as other departments, which makes recursive processing necessary.</w:t>
        <w:br/>
        <w:br/>
        <w:t>Using this pattern provides several benefits:</w:t>
        <w:br/>
        <w:t>• Simplifies hierarchy management.</w:t>
        <w:br/>
        <w:t>• Makes the system scalable.</w:t>
        <w:br/>
        <w:t>• Reduces duplicated code.</w:t>
        <w:br/>
        <w:t>• Improves maintainability.</w:t>
        <w:br/>
        <w:t>• Allows recursive operations to be implemented more easily.</w:t>
        <w:br/>
        <w:br/>
        <w:t>The pattern also reflects the real-world structure of hospitals in a clean and understandable way.</w:t>
      </w:r>
    </w:p>
    <w:p>
      <w:pPr>
        <w:pStyle w:val="Heading2"/>
      </w:pPr>
      <w:r>
        <w:t>4. Main System Components</w:t>
      </w:r>
    </w:p>
    <w:p>
      <w:r>
        <w:t>HospitalComponent Interface:</w:t>
        <w:br/>
        <w:t>The HospitalComponent interface acts as the common structure shared between departments and employees. It defines the main operations such as getting names, calculating salaries, counting employees, and displaying information.</w:t>
        <w:br/>
        <w:br/>
        <w:t>EmployeeLeaf Class:</w:t>
        <w:br/>
        <w:t>The EmployeeLeaf class represents individual employees in the system. Since employees are considered leaf nodes, they cannot contain child objects. Their main responsibility is storing employee information and returning their own salary and details.</w:t>
        <w:br/>
        <w:br/>
        <w:t>Department Class:</w:t>
        <w:br/>
        <w:t>The Department class represents composite objects. A department can contain employees and other sub-departments. It is responsible for handling recursive operations such as calculating total salaries and displaying the hierarchy of the department structure.</w:t>
      </w:r>
    </w:p>
    <w:p>
      <w:pPr>
        <w:pStyle w:val="Heading2"/>
      </w:pPr>
      <w:r>
        <w:t>5. Trade-Off Analysis</w:t>
      </w:r>
    </w:p>
    <w:p>
      <w:r>
        <w:t>Although the Composite Pattern provides many advantages, there are also some trade-offs that must be considered during implementation.</w:t>
      </w:r>
    </w:p>
    <w:p>
      <w:pPr>
        <w:pStyle w:val="Heading2"/>
      </w:pPr>
      <w:r>
        <w:t>5.1 Advantages</w:t>
      </w:r>
    </w:p>
    <w:p>
      <w:r>
        <w:t>• Flexibility:</w:t>
        <w:br/>
        <w:t>New departments or employees can be added without changing the overall system structure.</w:t>
        <w:br/>
        <w:br/>
        <w:t>• Scalability:</w:t>
        <w:br/>
        <w:t>The system can grow easily as the hospital expands and new departments are introduced.</w:t>
        <w:br/>
        <w:br/>
        <w:t>• Code Reusability:</w:t>
        <w:br/>
        <w:t>Recursive operations such as salary calculation and employee counting are reused across the hierarchy instead of being rewritten multiple times.</w:t>
        <w:br/>
        <w:br/>
        <w:t>• Simplified Client Interaction:</w:t>
        <w:br/>
        <w:t>The client interacts with all components through the same interface without needing to know whether the object is an employee or a department.</w:t>
        <w:br/>
        <w:br/>
        <w:t>• Better Organization:</w:t>
        <w:br/>
        <w:t>The hierarchical structure becomes easier to understand and maintain.</w:t>
      </w:r>
    </w:p>
    <w:p>
      <w:pPr>
        <w:pStyle w:val="Heading2"/>
      </w:pPr>
      <w:r>
        <w:t>5.2 Disadvantages</w:t>
      </w:r>
    </w:p>
    <w:p>
      <w:r>
        <w:t>• Increased Complexity:</w:t>
        <w:br/>
        <w:t>The design introduces additional abstraction layers and recursive logic, which may be unnecessary for small systems.</w:t>
        <w:br/>
        <w:br/>
        <w:t>• More Difficult Debugging:</w:t>
        <w:br/>
        <w:t>Recursive operations can make debugging harder, especially when dealing with deeply nested departments.</w:t>
        <w:br/>
        <w:br/>
        <w:t>• Performance Overhead:</w:t>
        <w:br/>
        <w:t>Recursive traversal of large structures may slightly affect performance in very large hospital systems.</w:t>
        <w:br/>
        <w:br/>
        <w:t>• Over-Generalization:</w:t>
        <w:br/>
        <w:t>Some methods defined in the common interface may not be fully needed by leaf objects such as employees.</w:t>
      </w:r>
    </w:p>
    <w:p>
      <w:pPr>
        <w:pStyle w:val="Heading2"/>
      </w:pPr>
      <w:r>
        <w:t>6. Design Decisions</w:t>
      </w:r>
    </w:p>
    <w:p>
      <w:r>
        <w:t>Several important design decisions were made during development:</w:t>
        <w:br/>
        <w:br/>
        <w:t>• Using an Interface:</w:t>
        <w:br/>
        <w:t>The HospitalComponent interface was used to support abstraction and polymorphism.</w:t>
        <w:br/>
        <w:br/>
        <w:t>• Recursive Processing:</w:t>
        <w:br/>
        <w:t>Recursive methods were chosen because departments may contain other departments, making recursion the most suitable approach.</w:t>
        <w:br/>
        <w:br/>
        <w:t>• Separation Between Leaf and Composite:</w:t>
        <w:br/>
        <w:t>Employees and departments were separated into different classes because they have different responsibilities within the system.</w:t>
      </w:r>
    </w:p>
    <w:p>
      <w:pPr>
        <w:pStyle w:val="Heading2"/>
      </w:pPr>
      <w:r>
        <w:t>7. Challenges Faced During Development</w:t>
      </w:r>
    </w:p>
    <w:p>
      <w:r>
        <w:t>One of the biggest challenges was implementing recursive operations correctly without causing logical errors. Handling nested departments required careful design to ensure accurate salary calculations and employee counts.</w:t>
        <w:br/>
        <w:br/>
        <w:t>Another challenge was designing the UML diagram properly to represent relationships such as aggregation, realization, and hierarchy in a clear and professional way.</w:t>
      </w:r>
    </w:p>
    <w:p>
      <w:pPr>
        <w:pStyle w:val="Heading2"/>
      </w:pPr>
      <w:r>
        <w:t>8. Future Improvements</w:t>
      </w:r>
    </w:p>
    <w:p>
      <w:r>
        <w:t>The system can be improved further by adding:</w:t>
        <w:br/>
        <w:t>• Database integration.</w:t>
        <w:br/>
        <w:t>• Graphical user interface (GUI).</w:t>
        <w:br/>
        <w:t>• Patient management features.</w:t>
        <w:br/>
        <w:t>• Appointment scheduling.</w:t>
        <w:br/>
        <w:t>• Billing and payment systems.</w:t>
        <w:br/>
        <w:t>• Authentication and security features.</w:t>
        <w:br/>
        <w:t>• Reporting and statistics modules.</w:t>
        <w:br/>
        <w:br/>
        <w:t>Because the system uses the Composite Pattern, these features can be added with minimal changes to the existing structure.</w:t>
      </w:r>
    </w:p>
    <w:p>
      <w:pPr>
        <w:pStyle w:val="Heading2"/>
      </w:pPr>
      <w:r>
        <w:t>9. Conclusion</w:t>
      </w:r>
    </w:p>
    <w:p>
      <w:r>
        <w:t>The Composite Design Pattern proved to be a suitable solution for the hospital management system because it handles hierarchical structures efficiently and naturally.</w:t>
        <w:br/>
        <w:br/>
        <w:t>The implementation improved scalability, maintainability, and code organization while simplifying recursive operations. Although the pattern introduces some additional complexity, its advantages are highly valuable for systems that contain nested structures such as hospitals.</w:t>
        <w:br/>
        <w:br/>
        <w:t>Overall, the project demonstrates how design patterns can be applied effectively in real-world software engineering problems to build flexible and maintainable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